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FinTrack – Personal Finance &amp; Expense Management System</w:t>
      </w:r>
    </w:p>
    <w:p>
      <w:pPr>
        <w:pStyle w:val="Heading2"/>
      </w:pPr>
      <w:r>
        <w:t>Introduction</w:t>
      </w:r>
    </w:p>
    <w:p>
      <w:r>
        <w:t>FinTrack is a full-stack web application designed to help users manage personal finances, track expenses, and simplify shared expense management. The system provides users with features such as expense tracking, group expense management, debt simplification, notifications, and financial reports.</w:t>
        <w:br/>
        <w:br/>
        <w:t>The application is developed using the MERN stack with a React + Vite frontend and a Node.js + Express backend. MongoDB is used for storing user, expense, and group data securely. The platform also supports JWT-based authentication and real-time updates using Socket.IO.</w:t>
        <w:br/>
        <w:br/>
        <w:t>A key feature of the system is the debt simplification engine, which minimizes unnecessary transactions between users using an optimized greedy algorithm. The project demonstrates practical implementation of full-stack development, REST APIs, authentication, database design, and algorithmic optimization.</w:t>
      </w:r>
    </w:p>
    <w:p>
      <w:pPr>
        <w:pStyle w:val="Heading2"/>
      </w:pPr>
      <w:r>
        <w:t>Objective</w:t>
      </w:r>
    </w:p>
    <w:p>
      <w:r>
        <w:t>• To develop a scalable full-stack finance management application using the MERN stack.</w:t>
        <w:br/>
        <w:t>• To enable users to track personal and shared expenses efficiently.</w:t>
        <w:br/>
        <w:t>• To implement secure user authentication using JWT.</w:t>
        <w:br/>
        <w:t>• To provide group-based expense management features.</w:t>
        <w:br/>
        <w:t>• To implement debt simplification using greedy algorithms.</w:t>
        <w:br/>
        <w:t>• To provide real-time notifications and updates using Socket.IO.</w:t>
        <w:br/>
        <w:t>• To create RESTful APIs for frontend-backend communication.</w:t>
        <w:br/>
        <w:t>• To design a modular backend architecture for maintainability and scalability.</w:t>
        <w:br/>
        <w:t>• To generate financial reports and expense summaries.</w:t>
      </w:r>
    </w:p>
    <w:p>
      <w:pPr>
        <w:pStyle w:val="Heading2"/>
      </w:pPr>
      <w:r>
        <w:t>Scope of the Project</w:t>
      </w:r>
    </w:p>
    <w:p>
      <w:r>
        <w:t>The scope of FinTrack includes development of a web-based finance management system for tracking expenses, managing groups, and simplifying settlements between users.</w:t>
        <w:br/>
        <w:br/>
        <w:t>The system supports:</w:t>
        <w:br/>
        <w:t>• User authentication and authorization</w:t>
        <w:br/>
        <w:t>• Group management</w:t>
        <w:br/>
        <w:t>• Expense tracking and bill splitting</w:t>
        <w:br/>
        <w:t>• Real-time notifications</w:t>
        <w:br/>
        <w:t>• Reports and analytics</w:t>
        <w:br/>
        <w:t>• Debt simplification</w:t>
        <w:br/>
        <w:br/>
        <w:t>The project focuses on backend architecture, real-time communication, and efficient financial calculations. Advanced banking integrations and multi-currency systems are outside the current scope.</w:t>
      </w:r>
    </w:p>
    <w:p>
      <w:pPr>
        <w:pStyle w:val="Heading2"/>
      </w:pPr>
      <w:r>
        <w:t>Functional Requirements</w:t>
      </w:r>
    </w:p>
    <w:p>
      <w:r>
        <w:t>1. User Authentication</w:t>
        <w:br/>
        <w:t>• Secure signup and login using JWT.</w:t>
        <w:br/>
        <w:t>• Password encryption using bcrypt.</w:t>
        <w:br/>
        <w:t>• Protected routes for authorized users.</w:t>
        <w:br/>
        <w:br/>
        <w:t>2. Group Management</w:t>
        <w:br/>
        <w:t>• Create, update, and delete groups.</w:t>
        <w:br/>
        <w:t>• Add or remove group members.</w:t>
        <w:br/>
        <w:t>• View group details and balances.</w:t>
        <w:br/>
        <w:br/>
        <w:t>3. Expense Management</w:t>
        <w:br/>
        <w:t>• Add, edit, and delete expenses.</w:t>
        <w:br/>
        <w:t>• Support equal, exact, percentage, and shares-based splits.</w:t>
        <w:br/>
        <w:t>• Track expense history.</w:t>
        <w:br/>
        <w:br/>
        <w:t>4. Balance Calculation</w:t>
        <w:br/>
        <w:t>• Dynamically calculate balances after every transaction.</w:t>
        <w:br/>
        <w:t>• Maintain debtor and creditor records.</w:t>
        <w:br/>
        <w:br/>
        <w:t>5. Debt Simplification</w:t>
        <w:br/>
        <w:t>• Minimize transactions using greedy optimization.</w:t>
        <w:br/>
        <w:br/>
        <w:t>6. Notifications</w:t>
        <w:br/>
        <w:t>• Real-time notifications using Socket.IO.</w:t>
        <w:br/>
        <w:t>• Notify users when added to groups or expenses.</w:t>
        <w:br/>
        <w:br/>
        <w:t>7. Reports and Analytics</w:t>
        <w:br/>
        <w:t>• Generate monthly spending reports.</w:t>
        <w:br/>
        <w:t>• View transaction summaries.</w:t>
        <w:br/>
        <w:br/>
        <w:t>8. Error Handling</w:t>
        <w:br/>
        <w:t>• Handle invalid requests and incorrect expense splits gracefully.</w:t>
      </w:r>
    </w:p>
    <w:p>
      <w:pPr>
        <w:pStyle w:val="Heading2"/>
      </w:pPr>
      <w:r>
        <w:t>System Architecture</w:t>
      </w:r>
    </w:p>
    <w:p>
      <w:r>
        <w:t>The application follows a Modular Monolith Architecture with clear separation of concerns.</w:t>
        <w:br/>
        <w:br/>
        <w:t>Backend Layers:</w:t>
        <w:br/>
        <w:t>• Controller Layer – Handles API requests and responses.</w:t>
        <w:br/>
        <w:t>• Service/Business Logic Layer – Processes application logic.</w:t>
        <w:br/>
        <w:t>• Repository/Database Layer – Handles MongoDB operations.</w:t>
        <w:br/>
        <w:t>• Model Layer – Defines schemas for users, groups, expenses, and notifications.</w:t>
        <w:br/>
        <w:br/>
        <w:t>Frontend:</w:t>
        <w:br/>
        <w:t>• React + Vite frontend with reusable components.</w:t>
        <w:br/>
        <w:t>• Context API for state management.</w:t>
        <w:br/>
        <w:t>• Client-side routing.</w:t>
        <w:br/>
        <w:br/>
        <w:t>Backend:</w:t>
        <w:br/>
        <w:t>• Node.js + Express.js server.</w:t>
        <w:br/>
        <w:t>• MongoDB database.</w:t>
        <w:br/>
        <w:t>• Socket.IO for real-time updates.</w:t>
      </w:r>
    </w:p>
    <w:p>
      <w:pPr>
        <w:pStyle w:val="Heading2"/>
      </w:pPr>
      <w:r>
        <w:t>Core Algorithm (Debt Simplification)</w:t>
      </w:r>
    </w:p>
    <w:p>
      <w:r>
        <w:t>Step 1: Calculate net balances for all users.</w:t>
        <w:br/>
        <w:t>Net Balance = Total Paid − Total Owed</w:t>
        <w:br/>
        <w:br/>
        <w:t>Step 2: Represent users as creditors and debtors.</w:t>
        <w:br/>
        <w:br/>
        <w:t>Step 3: Use a greedy algorithm:</w:t>
        <w:br/>
        <w:t>• Match largest creditor with largest debtor.</w:t>
        <w:br/>
        <w:t>• Settle minimum possible amount.</w:t>
        <w:br/>
        <w:t>• Repeat until balances become zero.</w:t>
        <w:br/>
        <w:br/>
        <w:t>Benefits:</w:t>
        <w:br/>
        <w:t>• Reduces unnecessary transactions.</w:t>
        <w:br/>
        <w:t>• Improves settlement efficiency.</w:t>
        <w:br/>
        <w:t>• Optimized time complexity.</w:t>
      </w:r>
    </w:p>
    <w:p>
      <w:pPr>
        <w:pStyle w:val="Heading2"/>
      </w:pPr>
      <w:r>
        <w:t>Database Design</w:t>
      </w:r>
    </w:p>
    <w:p>
      <w:r>
        <w:t>MongoDB collections used in the system:</w:t>
        <w:br/>
        <w:br/>
        <w:t>1. Users</w:t>
        <w:br/>
        <w:t>• userId</w:t>
        <w:br/>
        <w:t>• name</w:t>
        <w:br/>
        <w:t>• email</w:t>
        <w:br/>
        <w:t>• password</w:t>
        <w:br/>
        <w:br/>
        <w:t>2. Groups</w:t>
        <w:br/>
        <w:t>• groupId</w:t>
        <w:br/>
        <w:t>• name</w:t>
        <w:br/>
        <w:t>• members</w:t>
        <w:br/>
        <w:br/>
        <w:t>3. Expenses</w:t>
        <w:br/>
        <w:t>• expenseId</w:t>
        <w:br/>
        <w:t>• amount</w:t>
        <w:br/>
        <w:t>• payer</w:t>
        <w:br/>
        <w:t>• participants</w:t>
        <w:br/>
        <w:t>• splitType</w:t>
        <w:br/>
        <w:br/>
        <w:t>4. Settlements</w:t>
        <w:br/>
        <w:t>• debtor</w:t>
        <w:br/>
        <w:t>• creditor</w:t>
        <w:br/>
        <w:t>• amount</w:t>
        <w:br/>
        <w:br/>
        <w:t>5. Notifications</w:t>
        <w:br/>
        <w:t>• userId</w:t>
        <w:br/>
        <w:t>• message</w:t>
        <w:br/>
        <w:t>• timestamp</w:t>
      </w:r>
    </w:p>
    <w:p>
      <w:pPr>
        <w:pStyle w:val="Heading2"/>
      </w:pPr>
      <w:r>
        <w:t>System Workflow</w:t>
      </w:r>
    </w:p>
    <w:p>
      <w:r>
        <w:t>1. Authentication Flow</w:t>
        <w:br/>
        <w:t>• User logs in.</w:t>
        <w:br/>
        <w:t>• JWT token generated.</w:t>
        <w:br/>
        <w:t>• Protected APIs accessed using token.</w:t>
        <w:br/>
        <w:br/>
        <w:t>2. Expense Flow</w:t>
        <w:br/>
        <w:t>• User creates expense.</w:t>
        <w:br/>
        <w:t>• Backend processes split calculation.</w:t>
        <w:br/>
        <w:t>• Balances updated automatically.</w:t>
        <w:br/>
        <w:br/>
        <w:t>3. Settlement Flow</w:t>
        <w:br/>
        <w:t>• Debt simplification algorithm executed.</w:t>
        <w:br/>
        <w:t>• Transactions minimized.</w:t>
        <w:br/>
        <w:t>• Settlement records stored.</w:t>
        <w:br/>
        <w:br/>
        <w:t>4. Notification Flow</w:t>
        <w:br/>
        <w:t>• Real-time events emitted using Socket.IO.</w:t>
        <w:br/>
        <w:t>• Users receive instant updates.</w:t>
      </w:r>
    </w:p>
    <w:p>
      <w:pPr>
        <w:pStyle w:val="Heading2"/>
      </w:pPr>
      <w:r>
        <w:t>Advantages and Limitations</w:t>
      </w:r>
    </w:p>
    <w:p>
      <w:r>
        <w:t>Advantages:</w:t>
        <w:br/>
        <w:t>• Real-time updates using Socket.IO.</w:t>
        <w:br/>
        <w:t>• Efficient debt simplification.</w:t>
        <w:br/>
        <w:t>• Modular and scalable architecture.</w:t>
        <w:br/>
        <w:t>• User-friendly interface.</w:t>
        <w:br/>
        <w:br/>
        <w:t>Limitations:</w:t>
        <w:br/>
        <w:t>• No payment gateway integration.</w:t>
        <w:br/>
        <w:t>• Limited financial analytics.</w:t>
        <w:br/>
        <w:t>• No multi-currency support.</w:t>
      </w:r>
    </w:p>
    <w:p>
      <w:pPr>
        <w:pStyle w:val="Heading2"/>
      </w:pPr>
      <w:r>
        <w:t>Future Enhancements</w:t>
      </w:r>
    </w:p>
    <w:p>
      <w:r>
        <w:t>• Payment gateway integration.</w:t>
        <w:br/>
        <w:t>• Multi-currency support.</w:t>
        <w:br/>
        <w:t>• AI-powered financial insights.</w:t>
        <w:br/>
        <w:t>• Mobile application support.</w:t>
        <w:br/>
        <w:t>• Advanced analytics dashboard.</w:t>
        <w:br/>
        <w:t>• Cloud deployment and scalability improvements.</w:t>
      </w:r>
    </w:p>
    <w:p>
      <w:pPr>
        <w:pStyle w:val="Heading2"/>
      </w:pPr>
      <w:r>
        <w:t>Conclusion</w:t>
      </w:r>
    </w:p>
    <w:p>
      <w:r>
        <w:t>FinTrack successfully demonstrates the implementation of a modern finance and expense management platform using the MERN stack. The project combines secure authentication, modular backend architecture, real-time communication, and optimized debt simplification techniques.</w:t>
        <w:br/>
        <w:br/>
        <w:t>The system provides a strong foundation for scalable financial applications and highlights practical concepts of full-stack development, REST APIs, database management, and algorithmic problem 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